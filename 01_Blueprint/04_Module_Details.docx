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Dhara Photography ERP Pro V2</w:t>
      </w:r>
    </w:p>
    <w:p>
      <w:r>
        <w:rPr>
          <w:b/>
          <w:sz w:val="36"/>
        </w:rPr>
        <w:t>Module Details</w:t>
      </w:r>
    </w:p>
    <w:p>
      <w:r>
        <w:t>Version: 1.0</w:t>
        <w:br/>
        <w:t>Status: Blueprint Draft</w:t>
      </w:r>
    </w:p>
    <w:p>
      <w:pPr>
        <w:pStyle w:val="Heading1"/>
      </w:pPr>
      <w:r>
        <w:t>Purpose</w:t>
      </w:r>
    </w:p>
    <w:p>
      <w:r>
        <w:t>This document captures the Module Details specification.</w:t>
      </w:r>
    </w:p>
    <w:p>
      <w:pPr>
        <w:pStyle w:val="Heading1"/>
      </w:pPr>
      <w:r>
        <w:t>Sections</w:t>
      </w:r>
    </w:p>
    <w:p>
      <w:pPr>
        <w:pStyle w:val="Heading2"/>
      </w:pPr>
      <w:r>
        <w:t>Dashboard</w:t>
      </w:r>
    </w:p>
    <w:p>
      <w:r>
        <w:t>Content will be completed in upcoming blueprint sessions.</w:t>
      </w:r>
    </w:p>
    <w:p>
      <w:pPr>
        <w:pStyle w:val="Heading2"/>
      </w:pPr>
      <w:r>
        <w:t>Leads</w:t>
      </w:r>
    </w:p>
    <w:p>
      <w:r>
        <w:t>Content will be completed in upcoming blueprint sessions.</w:t>
      </w:r>
    </w:p>
    <w:p>
      <w:pPr>
        <w:pStyle w:val="Heading2"/>
      </w:pPr>
      <w:r>
        <w:t>Booking</w:t>
      </w:r>
    </w:p>
    <w:p>
      <w:r>
        <w:t>Content will be completed in upcoming blueprint sessions.</w:t>
      </w:r>
    </w:p>
    <w:p>
      <w:pPr>
        <w:pStyle w:val="Heading2"/>
      </w:pPr>
      <w:r>
        <w:t>Clients</w:t>
      </w:r>
    </w:p>
    <w:p>
      <w:r>
        <w:t>Content will be completed in upcoming blueprint sessions.</w:t>
      </w:r>
    </w:p>
    <w:p>
      <w:pPr>
        <w:pStyle w:val="Heading2"/>
      </w:pPr>
      <w:r>
        <w:t>Shoot Management</w:t>
      </w:r>
    </w:p>
    <w:p>
      <w:r>
        <w:t>Content will be completed in upcoming blueprint sessions.</w:t>
      </w:r>
    </w:p>
    <w:p>
      <w:pPr>
        <w:pStyle w:val="Heading2"/>
      </w:pPr>
      <w:r>
        <w:t>Staff</w:t>
      </w:r>
    </w:p>
    <w:p>
      <w:r>
        <w:t>Content will be completed in upcoming blueprint sessions.</w:t>
      </w:r>
    </w:p>
    <w:p>
      <w:pPr>
        <w:pStyle w:val="Heading2"/>
      </w:pPr>
      <w:r>
        <w:t>Equipment</w:t>
      </w:r>
    </w:p>
    <w:p>
      <w:r>
        <w:t>Content will be completed in upcoming blueprint sessions.</w:t>
      </w:r>
    </w:p>
    <w:p>
      <w:pPr>
        <w:pStyle w:val="Heading2"/>
      </w:pPr>
      <w:r>
        <w:t>Memory Cards</w:t>
      </w:r>
    </w:p>
    <w:p>
      <w:r>
        <w:t>Content will be completed in upcoming blueprint sessions.</w:t>
      </w:r>
    </w:p>
    <w:p>
      <w:pPr>
        <w:pStyle w:val="Heading2"/>
      </w:pPr>
      <w:r>
        <w:t>Vehicle</w:t>
      </w:r>
    </w:p>
    <w:p>
      <w:r>
        <w:t>Content will be completed in upcoming blueprint sessions.</w:t>
      </w:r>
    </w:p>
    <w:p>
      <w:pPr>
        <w:pStyle w:val="Heading2"/>
      </w:pPr>
      <w:r>
        <w:t>Album</w:t>
      </w:r>
    </w:p>
    <w:p>
      <w:r>
        <w:t>Content will be completed in upcoming blueprint sessions.</w:t>
      </w:r>
    </w:p>
    <w:p>
      <w:pPr>
        <w:pStyle w:val="Heading2"/>
      </w:pPr>
      <w:r>
        <w:t>Accounts</w:t>
      </w:r>
    </w:p>
    <w:p>
      <w:r>
        <w:t>Content will be completed in upcoming blueprint sessions.</w:t>
      </w:r>
    </w:p>
    <w:p>
      <w:pPr>
        <w:pStyle w:val="Heading2"/>
      </w:pPr>
      <w:r>
        <w:t>Reports</w:t>
      </w:r>
    </w:p>
    <w:p>
      <w:r>
        <w:t>Content will be completed in upcoming blueprint sessions.</w:t>
      </w:r>
    </w:p>
    <w:p>
      <w:pPr>
        <w:pStyle w:val="Heading2"/>
      </w:pPr>
      <w:r>
        <w:t>Settings</w:t>
      </w:r>
    </w:p>
    <w:p>
      <w:r>
        <w:t>Content will be completed in upcoming blueprint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