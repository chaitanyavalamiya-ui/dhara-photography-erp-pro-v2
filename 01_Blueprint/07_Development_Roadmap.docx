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Dhara Photography ERP Pro V2</w:t>
      </w:r>
    </w:p>
    <w:p>
      <w:r>
        <w:rPr>
          <w:b/>
          <w:sz w:val="36"/>
        </w:rPr>
        <w:t>Development Roadmap</w:t>
      </w:r>
    </w:p>
    <w:p>
      <w:r>
        <w:t>Version: 1.0</w:t>
        <w:br/>
        <w:t>Status: Blueprint Draft</w:t>
      </w:r>
    </w:p>
    <w:p>
      <w:pPr>
        <w:pStyle w:val="Heading1"/>
      </w:pPr>
      <w:r>
        <w:t>Purpose</w:t>
      </w:r>
    </w:p>
    <w:p>
      <w:r>
        <w:t>This document captures the Development Roadmap specification.</w:t>
      </w:r>
    </w:p>
    <w:p>
      <w:pPr>
        <w:pStyle w:val="Heading1"/>
      </w:pPr>
      <w:r>
        <w:t>Sections</w:t>
      </w:r>
    </w:p>
    <w:p>
      <w:pPr>
        <w:pStyle w:val="Heading2"/>
      </w:pPr>
      <w:r>
        <w:t>Phase 1 Planning</w:t>
      </w:r>
    </w:p>
    <w:p>
      <w:r>
        <w:t>Content will be completed in upcoming blueprint sessions.</w:t>
      </w:r>
    </w:p>
    <w:p>
      <w:pPr>
        <w:pStyle w:val="Heading2"/>
      </w:pPr>
      <w:r>
        <w:t>Phase 2 Database</w:t>
      </w:r>
    </w:p>
    <w:p>
      <w:r>
        <w:t>Content will be completed in upcoming blueprint sessions.</w:t>
      </w:r>
    </w:p>
    <w:p>
      <w:pPr>
        <w:pStyle w:val="Heading2"/>
      </w:pPr>
      <w:r>
        <w:t>Phase 3 Frontend</w:t>
      </w:r>
    </w:p>
    <w:p>
      <w:r>
        <w:t>Content will be completed in upcoming blueprint sessions.</w:t>
      </w:r>
    </w:p>
    <w:p>
      <w:pPr>
        <w:pStyle w:val="Heading2"/>
      </w:pPr>
      <w:r>
        <w:t>Phase 4 Backend</w:t>
      </w:r>
    </w:p>
    <w:p>
      <w:r>
        <w:t>Content will be completed in upcoming blueprint sessions.</w:t>
      </w:r>
    </w:p>
    <w:p>
      <w:pPr>
        <w:pStyle w:val="Heading2"/>
      </w:pPr>
      <w:r>
        <w:t>Phase 5 Testing</w:t>
      </w:r>
    </w:p>
    <w:p>
      <w:r>
        <w:t>Content will be completed in upcoming blueprint sessions.</w:t>
      </w:r>
    </w:p>
    <w:p>
      <w:pPr>
        <w:pStyle w:val="Heading2"/>
      </w:pPr>
      <w:r>
        <w:t>Phase 6 Release</w:t>
      </w:r>
    </w:p>
    <w:p>
      <w:r>
        <w:t>Content will be completed in upcoming blueprint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