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Business Workflow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Business Workflow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Lead</w:t>
      </w:r>
    </w:p>
    <w:p>
      <w:r>
        <w:t>Content will be completed in upcoming blueprint sessions.</w:t>
      </w:r>
    </w:p>
    <w:p>
      <w:pPr>
        <w:pStyle w:val="Heading2"/>
      </w:pPr>
      <w:r>
        <w:t>Client Visit</w:t>
      </w:r>
    </w:p>
    <w:p>
      <w:r>
        <w:t>Content will be completed in upcoming blueprint sessions.</w:t>
      </w:r>
    </w:p>
    <w:p>
      <w:pPr>
        <w:pStyle w:val="Heading2"/>
      </w:pPr>
      <w:r>
        <w:t>Quotation</w:t>
      </w:r>
    </w:p>
    <w:p>
      <w:r>
        <w:t>Content will be completed in upcoming blueprint sessions.</w:t>
      </w:r>
    </w:p>
    <w:p>
      <w:pPr>
        <w:pStyle w:val="Heading2"/>
      </w:pPr>
      <w:r>
        <w:t>Booking</w:t>
      </w:r>
    </w:p>
    <w:p>
      <w:r>
        <w:t>Content will be completed in upcoming blueprint sessions.</w:t>
      </w:r>
    </w:p>
    <w:p>
      <w:pPr>
        <w:pStyle w:val="Heading2"/>
      </w:pPr>
      <w:r>
        <w:t>Package</w:t>
      </w:r>
    </w:p>
    <w:p>
      <w:r>
        <w:t>Content will be completed in upcoming blueprint sessions.</w:t>
      </w:r>
    </w:p>
    <w:p>
      <w:pPr>
        <w:pStyle w:val="Heading2"/>
      </w:pPr>
      <w:r>
        <w:t>Staff Assignment</w:t>
      </w:r>
    </w:p>
    <w:p>
      <w:r>
        <w:t>Content will be completed in upcoming blueprint sessions.</w:t>
      </w:r>
    </w:p>
    <w:p>
      <w:pPr>
        <w:pStyle w:val="Heading2"/>
      </w:pPr>
      <w:r>
        <w:t>Equipment Issue</w:t>
      </w:r>
    </w:p>
    <w:p>
      <w:r>
        <w:t>Content will be completed in upcoming blueprint sessions.</w:t>
      </w:r>
    </w:p>
    <w:p>
      <w:pPr>
        <w:pStyle w:val="Heading2"/>
      </w:pPr>
      <w:r>
        <w:t>Shoot</w:t>
      </w:r>
    </w:p>
    <w:p>
      <w:r>
        <w:t>Content will be completed in upcoming blueprint sessions.</w:t>
      </w:r>
    </w:p>
    <w:p>
      <w:pPr>
        <w:pStyle w:val="Heading2"/>
      </w:pPr>
      <w:r>
        <w:t>Data Copy</w:t>
      </w:r>
    </w:p>
    <w:p>
      <w:r>
        <w:t>Content will be completed in upcoming blueprint sessions.</w:t>
      </w:r>
    </w:p>
    <w:p>
      <w:pPr>
        <w:pStyle w:val="Heading2"/>
      </w:pPr>
      <w:r>
        <w:t>Editing</w:t>
      </w:r>
    </w:p>
    <w:p>
      <w:r>
        <w:t>Content will be completed in upcoming blueprint sessions.</w:t>
      </w:r>
    </w:p>
    <w:p>
      <w:pPr>
        <w:pStyle w:val="Heading2"/>
      </w:pPr>
      <w:r>
        <w:t>Album</w:t>
      </w:r>
    </w:p>
    <w:p>
      <w:r>
        <w:t>Content will be completed in upcoming blueprint sessions.</w:t>
      </w:r>
    </w:p>
    <w:p>
      <w:pPr>
        <w:pStyle w:val="Heading2"/>
      </w:pPr>
      <w:r>
        <w:t>Printing</w:t>
      </w:r>
    </w:p>
    <w:p>
      <w:r>
        <w:t>Content will be completed in upcoming blueprint sessions.</w:t>
      </w:r>
    </w:p>
    <w:p>
      <w:pPr>
        <w:pStyle w:val="Heading2"/>
      </w:pPr>
      <w:r>
        <w:t>Delivery</w:t>
      </w:r>
    </w:p>
    <w:p>
      <w:r>
        <w:t>Content will be completed in upcoming blueprint sessions.</w:t>
      </w:r>
    </w:p>
    <w:p>
      <w:pPr>
        <w:pStyle w:val="Heading2"/>
      </w:pPr>
      <w:r>
        <w:t>Payment</w:t>
      </w:r>
    </w:p>
    <w:p>
      <w:r>
        <w:t>Content will be completed in upcoming blueprint sessions.</w:t>
      </w:r>
    </w:p>
    <w:p>
      <w:pPr>
        <w:pStyle w:val="Heading2"/>
      </w:pPr>
      <w:r>
        <w:t>Project Close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