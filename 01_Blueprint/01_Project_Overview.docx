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Dhara Photography ERP Pro V2</w:t>
      </w:r>
    </w:p>
    <w:p>
      <w:r>
        <w:rPr>
          <w:b/>
          <w:sz w:val="36"/>
        </w:rPr>
        <w:t>Project Overview</w:t>
      </w:r>
    </w:p>
    <w:p>
      <w:r>
        <w:t>Version: 1.0</w:t>
        <w:br/>
        <w:t>Status: Blueprint Draft</w:t>
      </w:r>
    </w:p>
    <w:p>
      <w:pPr>
        <w:pStyle w:val="Heading1"/>
      </w:pPr>
      <w:r>
        <w:t>Purpose</w:t>
      </w:r>
    </w:p>
    <w:p>
      <w:r>
        <w:t>This document captures the Project Overview specification.</w:t>
      </w:r>
    </w:p>
    <w:p>
      <w:pPr>
        <w:pStyle w:val="Heading1"/>
      </w:pPr>
      <w:r>
        <w:t>Sections</w:t>
      </w:r>
    </w:p>
    <w:p>
      <w:pPr>
        <w:pStyle w:val="Heading2"/>
      </w:pPr>
      <w:r>
        <w:t>Vision</w:t>
      </w:r>
    </w:p>
    <w:p>
      <w:r>
        <w:t>Content will be completed in upcoming blueprint sessions.</w:t>
      </w:r>
    </w:p>
    <w:p>
      <w:pPr>
        <w:pStyle w:val="Heading2"/>
      </w:pPr>
      <w:r>
        <w:t>Mission</w:t>
      </w:r>
    </w:p>
    <w:p>
      <w:r>
        <w:t>Content will be completed in upcoming blueprint sessions.</w:t>
      </w:r>
    </w:p>
    <w:p>
      <w:pPr>
        <w:pStyle w:val="Heading2"/>
      </w:pPr>
      <w:r>
        <w:t>Objectives</w:t>
      </w:r>
    </w:p>
    <w:p>
      <w:r>
        <w:t>Content will be completed in upcoming blueprint sessions.</w:t>
      </w:r>
    </w:p>
    <w:p>
      <w:pPr>
        <w:pStyle w:val="Heading2"/>
      </w:pPr>
      <w:r>
        <w:t>Business Problems</w:t>
      </w:r>
    </w:p>
    <w:p>
      <w:r>
        <w:t>Content will be completed in upcoming blueprint sessions.</w:t>
      </w:r>
    </w:p>
    <w:p>
      <w:pPr>
        <w:pStyle w:val="Heading2"/>
      </w:pPr>
      <w:r>
        <w:t>Solution</w:t>
      </w:r>
    </w:p>
    <w:p>
      <w:r>
        <w:t>Content will be completed in upcoming blueprint sessions.</w:t>
      </w:r>
    </w:p>
    <w:p>
      <w:pPr>
        <w:pStyle w:val="Heading2"/>
      </w:pPr>
      <w:r>
        <w:t>Long-term Goals</w:t>
      </w:r>
    </w:p>
    <w:p>
      <w:r>
        <w:t>Content will be completed in upcoming blueprint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