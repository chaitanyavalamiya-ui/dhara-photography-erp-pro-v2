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Dhara Photography ERP Pro V2</w:t>
      </w:r>
    </w:p>
    <w:p>
      <w:r>
        <w:rPr>
          <w:b/>
          <w:sz w:val="36"/>
        </w:rPr>
        <w:t>Coding Standards</w:t>
      </w:r>
    </w:p>
    <w:p>
      <w:r>
        <w:t>Version: 1.0</w:t>
        <w:br/>
        <w:t>Status: Blueprint Draft</w:t>
      </w:r>
    </w:p>
    <w:p>
      <w:pPr>
        <w:pStyle w:val="Heading1"/>
      </w:pPr>
      <w:r>
        <w:t>Purpose</w:t>
      </w:r>
    </w:p>
    <w:p>
      <w:r>
        <w:t>This document captures the Coding Standards specification.</w:t>
      </w:r>
    </w:p>
    <w:p>
      <w:pPr>
        <w:pStyle w:val="Heading1"/>
      </w:pPr>
      <w:r>
        <w:t>Sections</w:t>
      </w:r>
    </w:p>
    <w:p>
      <w:pPr>
        <w:pStyle w:val="Heading2"/>
      </w:pPr>
      <w:r>
        <w:t>Folder Structure</w:t>
      </w:r>
    </w:p>
    <w:p>
      <w:r>
        <w:t>Content will be completed in upcoming blueprint sessions.</w:t>
      </w:r>
    </w:p>
    <w:p>
      <w:pPr>
        <w:pStyle w:val="Heading2"/>
      </w:pPr>
      <w:r>
        <w:t>Naming Convention</w:t>
      </w:r>
    </w:p>
    <w:p>
      <w:r>
        <w:t>Content will be completed in upcoming blueprint sessions.</w:t>
      </w:r>
    </w:p>
    <w:p>
      <w:pPr>
        <w:pStyle w:val="Heading2"/>
      </w:pPr>
      <w:r>
        <w:t>React Standards</w:t>
      </w:r>
    </w:p>
    <w:p>
      <w:r>
        <w:t>Content will be completed in upcoming blueprint sessions.</w:t>
      </w:r>
    </w:p>
    <w:p>
      <w:pPr>
        <w:pStyle w:val="Heading2"/>
      </w:pPr>
      <w:r>
        <w:t>API Standards</w:t>
      </w:r>
    </w:p>
    <w:p>
      <w:r>
        <w:t>Content will be completed in upcoming blueprint sessions.</w:t>
      </w:r>
    </w:p>
    <w:p>
      <w:pPr>
        <w:pStyle w:val="Heading2"/>
      </w:pPr>
      <w:r>
        <w:t>Git Rules</w:t>
      </w:r>
    </w:p>
    <w:p>
      <w:r>
        <w:t>Content will be completed in upcoming blueprint sessions.</w:t>
      </w:r>
    </w:p>
    <w:p>
      <w:pPr>
        <w:pStyle w:val="Heading2"/>
      </w:pPr>
      <w:r>
        <w:t>Documentation</w:t>
      </w:r>
    </w:p>
    <w:p>
      <w:r>
        <w:t>Content will be completed in upcoming blueprint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