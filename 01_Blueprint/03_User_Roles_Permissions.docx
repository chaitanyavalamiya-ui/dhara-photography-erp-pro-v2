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User Roles &amp; Permissions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User Roles &amp; Permissions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Owner</w:t>
      </w:r>
    </w:p>
    <w:p>
      <w:r>
        <w:t>Content will be completed in upcoming blueprint sessions.</w:t>
      </w:r>
    </w:p>
    <w:p>
      <w:pPr>
        <w:pStyle w:val="Heading2"/>
      </w:pPr>
      <w:r>
        <w:t>Manager</w:t>
      </w:r>
    </w:p>
    <w:p>
      <w:r>
        <w:t>Content will be completed in upcoming blueprint sessions.</w:t>
      </w:r>
    </w:p>
    <w:p>
      <w:pPr>
        <w:pStyle w:val="Heading2"/>
      </w:pPr>
      <w:r>
        <w:t>Reception</w:t>
      </w:r>
    </w:p>
    <w:p>
      <w:r>
        <w:t>Content will be completed in upcoming blueprint sessions.</w:t>
      </w:r>
    </w:p>
    <w:p>
      <w:pPr>
        <w:pStyle w:val="Heading2"/>
      </w:pPr>
      <w:r>
        <w:t>Photographer</w:t>
      </w:r>
    </w:p>
    <w:p>
      <w:r>
        <w:t>Content will be completed in upcoming blueprint sessions.</w:t>
      </w:r>
    </w:p>
    <w:p>
      <w:pPr>
        <w:pStyle w:val="Heading2"/>
      </w:pPr>
      <w:r>
        <w:t>Videographer</w:t>
      </w:r>
    </w:p>
    <w:p>
      <w:r>
        <w:t>Content will be completed in upcoming blueprint sessions.</w:t>
      </w:r>
    </w:p>
    <w:p>
      <w:pPr>
        <w:pStyle w:val="Heading2"/>
      </w:pPr>
      <w:r>
        <w:t>Drone Operator</w:t>
      </w:r>
    </w:p>
    <w:p>
      <w:r>
        <w:t>Content will be completed in upcoming blueprint sessions.</w:t>
      </w:r>
    </w:p>
    <w:p>
      <w:pPr>
        <w:pStyle w:val="Heading2"/>
      </w:pPr>
      <w:r>
        <w:t>Editor</w:t>
      </w:r>
    </w:p>
    <w:p>
      <w:r>
        <w:t>Content will be completed in upcoming blueprint sessions.</w:t>
      </w:r>
    </w:p>
    <w:p>
      <w:pPr>
        <w:pStyle w:val="Heading2"/>
      </w:pPr>
      <w:r>
        <w:t>Album Designer</w:t>
      </w:r>
    </w:p>
    <w:p>
      <w:r>
        <w:t>Content will be completed in upcoming blueprint sessions.</w:t>
      </w:r>
    </w:p>
    <w:p>
      <w:pPr>
        <w:pStyle w:val="Heading2"/>
      </w:pPr>
      <w:r>
        <w:t>Accountant</w:t>
      </w:r>
    </w:p>
    <w:p>
      <w:r>
        <w:t>Content will be completed in upcoming blueprint sessions.</w:t>
      </w:r>
    </w:p>
    <w:p>
      <w:pPr>
        <w:pStyle w:val="Heading2"/>
      </w:pPr>
      <w:r>
        <w:t>Delivery Staff</w:t>
      </w:r>
    </w:p>
    <w:p>
      <w:r>
        <w:t>Content will be completed in upcoming blueprint sessions.</w:t>
      </w:r>
    </w:p>
    <w:p>
      <w:pPr>
        <w:pStyle w:val="Heading2"/>
      </w:pPr>
      <w:r>
        <w:t>Permission Matrix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